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住院病历首页</w:t>
      </w:r>
    </w:p>
    <w:p>
      <w:r>
        <w:t>住 院 病 历 首 页</w:t>
      </w:r>
    </w:p>
    <w:p>
      <w:r/>
    </w:p>
    <w:p>
      <w:r>
        <w:t>姓名：赵淑芬            性别：女        年龄：67</w:t>
      </w:r>
    </w:p>
    <w:p>
      <w:r>
        <w:t>身份证号：310110195803127747</w:t>
      </w:r>
    </w:p>
    <w:p>
      <w:r>
        <w:t>住院号：ZY202503170045</w:t>
      </w:r>
    </w:p>
    <w:p>
      <w:r>
        <w:t>联系电话：13901827733</w:t>
      </w:r>
    </w:p>
    <w:p>
      <w:r>
        <w:t>家庭住址：上海市杨浦区控江路1555弄8号402室</w:t>
      </w:r>
    </w:p>
    <w:p>
      <w:r>
        <w:t>入院日期：2025-03-17</w:t>
      </w:r>
    </w:p>
    <w:p>
      <w:r>
        <w:t>出院日期：2025-03-29</w:t>
      </w:r>
    </w:p>
    <w:p>
      <w:r/>
    </w:p>
    <w:p>
      <w:r>
        <w:t>主诉：反复胸闷气促三年，加重一周。</w:t>
      </w:r>
    </w:p>
    <w:p>
      <w:r>
        <w:t>诊断：冠状动脉粥样硬化性心脏病</w:t>
      </w:r>
    </w:p>
    <w:p>
      <w:r>
        <w:t xml:space="preserve">      慢性心力衰竭（NYHA III 级）</w:t>
      </w:r>
    </w:p>
    <w:p>
      <w:r>
        <w:t xml:space="preserve">      2型糖尿病</w:t>
      </w:r>
    </w:p>
    <w:p>
      <w:r/>
    </w:p>
    <w:p>
      <w:r>
        <w:t>主治医师：周文博</w:t>
      </w:r>
    </w:p>
    <w:p>
      <w:r>
        <w:t>责任护士：孙晓梅</w:t>
      </w:r>
    </w:p>
    <w:p>
      <w:r>
        <w:t>科室：心血管内科</w:t>
      </w:r>
    </w:p>
    <w:p>
      <w:r/>
    </w:p>
    <w:p>
      <w:r>
        <w:t>出院医嘱：继续口服阿司匹林肠溶片 100mg 每日一次，</w:t>
      </w:r>
    </w:p>
    <w:p>
      <w:r>
        <w:t>定期复查，两周后门诊随访。</w:t>
      </w:r>
    </w:p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检查项目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患者</w:t>
            </w:r>
          </w:p>
        </w:tc>
        <w:tc>
          <w:tcPr>
            <w:tcW w:type="dxa" w:w="2880"/>
          </w:tcPr>
          <w:p>
            <w:r>
              <w:t>赵淑芬</w:t>
            </w:r>
          </w:p>
        </w:tc>
        <w:tc>
          <w:tcPr>
            <w:tcW w:type="dxa" w:w="2880"/>
          </w:tcPr>
          <w:p>
            <w:r>
              <w:t>住院号 ZY202503170045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住院病历</dc:title>
  <dc:subject/>
  <dc:creator>周文博</dc:creator>
  <cp:keywords/>
  <dc:description>generated by python-docx</dc:description>
  <cp:lastModifiedBy>周文博</cp:lastModifiedBy>
  <cp:revision>1</cp:revision>
  <dcterms:created xsi:type="dcterms:W3CDTF">2013-12-23T23:15:00Z</dcterms:created>
  <dcterms:modified xsi:type="dcterms:W3CDTF">2013-12-23T23:15:00Z</dcterms:modified>
  <cp:category/>
</cp:coreProperties>
</file>